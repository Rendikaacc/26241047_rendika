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F5640" w14:textId="77777777" w:rsidR="00623D54" w:rsidRDefault="00547F96">
      <w:pPr>
        <w:jc w:val="center"/>
      </w:pPr>
      <w:r>
        <w:rPr>
          <w:b/>
          <w:sz w:val="32"/>
        </w:rPr>
        <w:t>LATIHAN MANDIRI DI KELAS</w:t>
      </w:r>
    </w:p>
    <w:p w14:paraId="066CA893" w14:textId="77777777" w:rsidR="00623D54" w:rsidRDefault="00547F96">
      <w:pPr>
        <w:jc w:val="center"/>
      </w:pPr>
      <w:r>
        <w:rPr>
          <w:b/>
          <w:sz w:val="28"/>
        </w:rPr>
        <w:t>MENGHITUNG LUAS SEGITIGA</w:t>
      </w:r>
    </w:p>
    <w:p w14:paraId="118BC248" w14:textId="01E50497" w:rsidR="00623D54" w:rsidRDefault="00547F96">
      <w:r>
        <w:t>Nama: RENDIKA HERDIANSAH</w:t>
      </w:r>
    </w:p>
    <w:p w14:paraId="39A90472" w14:textId="7D506A56" w:rsidR="00623D54" w:rsidRDefault="00547F96">
      <w:r>
        <w:t>Kelas: PTI/ B</w:t>
      </w:r>
    </w:p>
    <w:p w14:paraId="241C5D69" w14:textId="77777777" w:rsidR="00623D54" w:rsidRDefault="00547F96">
      <w:pPr>
        <w:pStyle w:val="Heading1"/>
      </w:pPr>
      <w:r>
        <w:t>1. IPO (Input, Process, Output)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623D54" w14:paraId="11988422" w14:textId="77777777">
        <w:tc>
          <w:tcPr>
            <w:tcW w:w="4968" w:type="dxa"/>
          </w:tcPr>
          <w:p w14:paraId="6F38505F" w14:textId="77777777" w:rsidR="00623D54" w:rsidRDefault="00547F96">
            <w:r>
              <w:t>Bagian</w:t>
            </w:r>
          </w:p>
        </w:tc>
        <w:tc>
          <w:tcPr>
            <w:tcW w:w="4968" w:type="dxa"/>
          </w:tcPr>
          <w:p w14:paraId="5E703470" w14:textId="77777777" w:rsidR="00623D54" w:rsidRDefault="00547F96">
            <w:r>
              <w:t>Keterangan</w:t>
            </w:r>
          </w:p>
        </w:tc>
      </w:tr>
      <w:tr w:rsidR="00623D54" w14:paraId="22FC4DC0" w14:textId="77777777">
        <w:tc>
          <w:tcPr>
            <w:tcW w:w="4968" w:type="dxa"/>
          </w:tcPr>
          <w:p w14:paraId="2311BEDB" w14:textId="77777777" w:rsidR="00623D54" w:rsidRDefault="00547F96">
            <w:r>
              <w:t>Input</w:t>
            </w:r>
          </w:p>
        </w:tc>
        <w:tc>
          <w:tcPr>
            <w:tcW w:w="4968" w:type="dxa"/>
          </w:tcPr>
          <w:p w14:paraId="7AD39B5E" w14:textId="77777777" w:rsidR="00623D54" w:rsidRDefault="00547F96">
            <w:r>
              <w:t xml:space="preserve">Alas </w:t>
            </w:r>
            <w:r>
              <w:t>segitiga (a) dan tinggi segitiga (t).</w:t>
            </w:r>
          </w:p>
        </w:tc>
      </w:tr>
      <w:tr w:rsidR="00623D54" w14:paraId="6690D67C" w14:textId="77777777">
        <w:tc>
          <w:tcPr>
            <w:tcW w:w="4968" w:type="dxa"/>
          </w:tcPr>
          <w:p w14:paraId="443F881B" w14:textId="77777777" w:rsidR="00623D54" w:rsidRDefault="00547F96">
            <w:r>
              <w:t>Process</w:t>
            </w:r>
          </w:p>
        </w:tc>
        <w:tc>
          <w:tcPr>
            <w:tcW w:w="4968" w:type="dxa"/>
          </w:tcPr>
          <w:p w14:paraId="545546FA" w14:textId="77777777" w:rsidR="00623D54" w:rsidRDefault="00547F96">
            <w:r>
              <w:t>Menghitung luas dengan rumus L = 0,5 × alas × tinggi.</w:t>
            </w:r>
          </w:p>
        </w:tc>
      </w:tr>
      <w:tr w:rsidR="00623D54" w14:paraId="160B9D62" w14:textId="77777777">
        <w:tc>
          <w:tcPr>
            <w:tcW w:w="4968" w:type="dxa"/>
          </w:tcPr>
          <w:p w14:paraId="5D8141F0" w14:textId="77777777" w:rsidR="00623D54" w:rsidRDefault="00547F96">
            <w:r>
              <w:t>Output</w:t>
            </w:r>
          </w:p>
        </w:tc>
        <w:tc>
          <w:tcPr>
            <w:tcW w:w="4968" w:type="dxa"/>
          </w:tcPr>
          <w:p w14:paraId="42CB8DCC" w14:textId="77777777" w:rsidR="00623D54" w:rsidRDefault="00547F96">
            <w:r>
              <w:t>Menampilkan hasil luas segitiga dalam satuan persegi, misalnya cm².</w:t>
            </w:r>
          </w:p>
        </w:tc>
      </w:tr>
    </w:tbl>
    <w:p w14:paraId="56A17D03" w14:textId="77777777" w:rsidR="00623D54" w:rsidRDefault="00547F96">
      <w:pPr>
        <w:pStyle w:val="Heading1"/>
      </w:pPr>
      <w:r>
        <w:t>2. Algoritma</w:t>
      </w:r>
    </w:p>
    <w:p w14:paraId="0C45AFB7" w14:textId="77777777" w:rsidR="00623D54" w:rsidRDefault="00547F96">
      <w:pPr>
        <w:pStyle w:val="ListNumber"/>
      </w:pPr>
      <w:r>
        <w:t>Mulai.</w:t>
      </w:r>
    </w:p>
    <w:p w14:paraId="6872A7DD" w14:textId="77777777" w:rsidR="00623D54" w:rsidRDefault="00547F96">
      <w:pPr>
        <w:pStyle w:val="ListNumber"/>
      </w:pPr>
      <w:r>
        <w:t>Masukkan nilai alas segitiga.</w:t>
      </w:r>
    </w:p>
    <w:p w14:paraId="119EC5D2" w14:textId="77777777" w:rsidR="00623D54" w:rsidRDefault="00547F96">
      <w:pPr>
        <w:pStyle w:val="ListNumber"/>
      </w:pPr>
      <w:r>
        <w:t>Masukkan nilai tinggi segiti</w:t>
      </w:r>
      <w:r>
        <w:t>ga.</w:t>
      </w:r>
    </w:p>
    <w:p w14:paraId="1317B86C" w14:textId="77777777" w:rsidR="00623D54" w:rsidRDefault="00547F96">
      <w:pPr>
        <w:pStyle w:val="ListNumber"/>
      </w:pPr>
      <w:r>
        <w:t>Hitung luas segitiga dengan rumus L = 0,5 × alas × tinggi.</w:t>
      </w:r>
    </w:p>
    <w:p w14:paraId="100AC461" w14:textId="77777777" w:rsidR="00623D54" w:rsidRDefault="00547F96">
      <w:pPr>
        <w:pStyle w:val="ListNumber"/>
      </w:pPr>
      <w:r>
        <w:t>Tampilkan hasil luas segitiga.</w:t>
      </w:r>
    </w:p>
    <w:p w14:paraId="081C791C" w14:textId="77777777" w:rsidR="00623D54" w:rsidRDefault="00547F96">
      <w:pPr>
        <w:pStyle w:val="ListNumber"/>
      </w:pPr>
      <w:r>
        <w:t>Selesai.</w:t>
      </w:r>
    </w:p>
    <w:p w14:paraId="475EDFAB" w14:textId="77777777" w:rsidR="00623D54" w:rsidRDefault="00547F96">
      <w:pPr>
        <w:pStyle w:val="Heading1"/>
      </w:pPr>
      <w:r>
        <w:t>3. Pseudocode</w:t>
      </w:r>
    </w:p>
    <w:p w14:paraId="1DB77B50" w14:textId="77777777" w:rsidR="00623D54" w:rsidRDefault="00547F96">
      <w:pPr>
        <w:ind w:left="504"/>
      </w:pPr>
      <w:r>
        <w:rPr>
          <w:rFonts w:ascii="Courier New" w:hAnsi="Courier New"/>
        </w:rPr>
        <w:t>BEGIN</w:t>
      </w:r>
    </w:p>
    <w:p w14:paraId="23027DE3" w14:textId="77777777" w:rsidR="00623D54" w:rsidRDefault="00547F96">
      <w:pPr>
        <w:ind w:left="504"/>
      </w:pPr>
      <w:r>
        <w:rPr>
          <w:rFonts w:ascii="Courier New" w:hAnsi="Courier New"/>
        </w:rPr>
        <w:t xml:space="preserve">    INPUT alas</w:t>
      </w:r>
    </w:p>
    <w:p w14:paraId="31A42E6E" w14:textId="77777777" w:rsidR="00623D54" w:rsidRDefault="00547F96">
      <w:pPr>
        <w:ind w:left="504"/>
      </w:pPr>
      <w:r>
        <w:rPr>
          <w:rFonts w:ascii="Courier New" w:hAnsi="Courier New"/>
        </w:rPr>
        <w:t xml:space="preserve">    INPUT tinggi</w:t>
      </w:r>
    </w:p>
    <w:p w14:paraId="0295F7F3" w14:textId="77777777" w:rsidR="00623D54" w:rsidRDefault="00547F96">
      <w:pPr>
        <w:ind w:left="504"/>
      </w:pPr>
      <w:r>
        <w:rPr>
          <w:rFonts w:ascii="Courier New" w:hAnsi="Courier New"/>
        </w:rPr>
        <w:t xml:space="preserve">    luas ← 0.5 × alas × tinggi</w:t>
      </w:r>
    </w:p>
    <w:p w14:paraId="4E55CB6A" w14:textId="77777777" w:rsidR="00623D54" w:rsidRDefault="00547F96">
      <w:pPr>
        <w:ind w:left="504"/>
      </w:pPr>
      <w:r>
        <w:rPr>
          <w:rFonts w:ascii="Courier New" w:hAnsi="Courier New"/>
        </w:rPr>
        <w:t xml:space="preserve">    OUTPUT luas</w:t>
      </w:r>
    </w:p>
    <w:p w14:paraId="4C698CCF" w14:textId="77777777" w:rsidR="00623D54" w:rsidRDefault="00547F96">
      <w:pPr>
        <w:ind w:left="504"/>
      </w:pPr>
      <w:r>
        <w:rPr>
          <w:rFonts w:ascii="Courier New" w:hAnsi="Courier New"/>
        </w:rPr>
        <w:t>END</w:t>
      </w:r>
    </w:p>
    <w:p w14:paraId="084BAFE1" w14:textId="77777777" w:rsidR="00623D54" w:rsidRDefault="00547F96">
      <w:pPr>
        <w:pStyle w:val="Heading1"/>
      </w:pPr>
      <w:r>
        <w:t>4. Flowchart</w:t>
      </w:r>
    </w:p>
    <w:p w14:paraId="5AA6F393" w14:textId="77777777" w:rsidR="00623D54" w:rsidRDefault="00547F96">
      <w:pPr>
        <w:jc w:val="center"/>
      </w:pPr>
      <w:r>
        <w:t xml:space="preserve">Alur flowchart menghitung luas </w:t>
      </w:r>
      <w:r>
        <w:t>segitiga: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</w:tblGrid>
      <w:tr w:rsidR="00623D54" w14:paraId="5F9B0495" w14:textId="77777777">
        <w:trPr>
          <w:jc w:val="center"/>
        </w:trPr>
        <w:tc>
          <w:tcPr>
            <w:tcW w:w="5328" w:type="dxa"/>
            <w:shd w:val="clear" w:color="auto" w:fill="D8EEDB"/>
            <w:vAlign w:val="center"/>
          </w:tcPr>
          <w:p w14:paraId="51DB2804" w14:textId="77777777" w:rsidR="00623D54" w:rsidRDefault="00547F96">
            <w:pPr>
              <w:jc w:val="center"/>
            </w:pPr>
            <w:r>
              <w:rPr>
                <w:b/>
              </w:rPr>
              <w:t>MULAI</w:t>
            </w:r>
          </w:p>
        </w:tc>
      </w:tr>
      <w:tr w:rsidR="00623D54" w14:paraId="301A8434" w14:textId="77777777">
        <w:trPr>
          <w:jc w:val="center"/>
        </w:trPr>
        <w:tc>
          <w:tcPr>
            <w:tcW w:w="5328" w:type="dxa"/>
            <w:shd w:val="clear" w:color="auto" w:fill="FFFFFF"/>
            <w:vAlign w:val="center"/>
          </w:tcPr>
          <w:p w14:paraId="590BADE1" w14:textId="77777777" w:rsidR="00623D54" w:rsidRDefault="00547F96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623D54" w14:paraId="55BEF5AF" w14:textId="77777777">
        <w:trPr>
          <w:jc w:val="center"/>
        </w:trPr>
        <w:tc>
          <w:tcPr>
            <w:tcW w:w="5328" w:type="dxa"/>
            <w:shd w:val="clear" w:color="auto" w:fill="DCEBFA"/>
            <w:vAlign w:val="center"/>
          </w:tcPr>
          <w:p w14:paraId="044E9536" w14:textId="77777777" w:rsidR="00623D54" w:rsidRDefault="00547F96">
            <w:pPr>
              <w:jc w:val="center"/>
            </w:pPr>
            <w:r>
              <w:t>Input alas</w:t>
            </w:r>
          </w:p>
        </w:tc>
      </w:tr>
      <w:tr w:rsidR="00623D54" w14:paraId="5E2695B9" w14:textId="77777777">
        <w:trPr>
          <w:jc w:val="center"/>
        </w:trPr>
        <w:tc>
          <w:tcPr>
            <w:tcW w:w="5328" w:type="dxa"/>
            <w:shd w:val="clear" w:color="auto" w:fill="FFFFFF"/>
            <w:vAlign w:val="center"/>
          </w:tcPr>
          <w:p w14:paraId="19E415D7" w14:textId="77777777" w:rsidR="00623D54" w:rsidRDefault="00547F96">
            <w:pPr>
              <w:jc w:val="center"/>
            </w:pPr>
            <w:r>
              <w:rPr>
                <w:sz w:val="20"/>
              </w:rPr>
              <w:lastRenderedPageBreak/>
              <w:t>↓</w:t>
            </w:r>
          </w:p>
        </w:tc>
      </w:tr>
      <w:tr w:rsidR="00623D54" w14:paraId="119C6587" w14:textId="77777777">
        <w:trPr>
          <w:jc w:val="center"/>
        </w:trPr>
        <w:tc>
          <w:tcPr>
            <w:tcW w:w="5328" w:type="dxa"/>
            <w:shd w:val="clear" w:color="auto" w:fill="DCEBFA"/>
            <w:vAlign w:val="center"/>
          </w:tcPr>
          <w:p w14:paraId="094AB207" w14:textId="77777777" w:rsidR="00623D54" w:rsidRDefault="00547F96">
            <w:pPr>
              <w:jc w:val="center"/>
            </w:pPr>
            <w:r>
              <w:t>Input tinggi</w:t>
            </w:r>
          </w:p>
        </w:tc>
      </w:tr>
      <w:tr w:rsidR="00623D54" w14:paraId="7E23AA5B" w14:textId="77777777">
        <w:trPr>
          <w:jc w:val="center"/>
        </w:trPr>
        <w:tc>
          <w:tcPr>
            <w:tcW w:w="5328" w:type="dxa"/>
            <w:shd w:val="clear" w:color="auto" w:fill="FFFFFF"/>
            <w:vAlign w:val="center"/>
          </w:tcPr>
          <w:p w14:paraId="37EF9B40" w14:textId="77777777" w:rsidR="00623D54" w:rsidRDefault="00547F96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623D54" w14:paraId="1D1C65A4" w14:textId="77777777">
        <w:trPr>
          <w:jc w:val="center"/>
        </w:trPr>
        <w:tc>
          <w:tcPr>
            <w:tcW w:w="5328" w:type="dxa"/>
            <w:shd w:val="clear" w:color="auto" w:fill="FBE5C9"/>
            <w:vAlign w:val="center"/>
          </w:tcPr>
          <w:p w14:paraId="394B6988" w14:textId="77777777" w:rsidR="00623D54" w:rsidRDefault="00547F96">
            <w:pPr>
              <w:jc w:val="center"/>
            </w:pPr>
            <w:r>
              <w:t>Proses: luas = 0,5 × alas × tinggi</w:t>
            </w:r>
          </w:p>
        </w:tc>
      </w:tr>
      <w:tr w:rsidR="00623D54" w14:paraId="31F96978" w14:textId="77777777">
        <w:trPr>
          <w:jc w:val="center"/>
        </w:trPr>
        <w:tc>
          <w:tcPr>
            <w:tcW w:w="5328" w:type="dxa"/>
            <w:shd w:val="clear" w:color="auto" w:fill="FFFFFF"/>
            <w:vAlign w:val="center"/>
          </w:tcPr>
          <w:p w14:paraId="6574193F" w14:textId="77777777" w:rsidR="00623D54" w:rsidRDefault="00547F96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623D54" w14:paraId="3BD4CDB3" w14:textId="77777777">
        <w:trPr>
          <w:jc w:val="center"/>
        </w:trPr>
        <w:tc>
          <w:tcPr>
            <w:tcW w:w="5328" w:type="dxa"/>
            <w:shd w:val="clear" w:color="auto" w:fill="DCEBFA"/>
            <w:vAlign w:val="center"/>
          </w:tcPr>
          <w:p w14:paraId="484FE36E" w14:textId="77777777" w:rsidR="00623D54" w:rsidRDefault="00547F96">
            <w:pPr>
              <w:jc w:val="center"/>
            </w:pPr>
            <w:r>
              <w:t>Output: tampilkan luas</w:t>
            </w:r>
          </w:p>
        </w:tc>
      </w:tr>
      <w:tr w:rsidR="00623D54" w14:paraId="645CA984" w14:textId="77777777">
        <w:trPr>
          <w:jc w:val="center"/>
        </w:trPr>
        <w:tc>
          <w:tcPr>
            <w:tcW w:w="5328" w:type="dxa"/>
            <w:shd w:val="clear" w:color="auto" w:fill="FFFFFF"/>
            <w:vAlign w:val="center"/>
          </w:tcPr>
          <w:p w14:paraId="6DE42497" w14:textId="77777777" w:rsidR="00623D54" w:rsidRDefault="00547F96">
            <w:pPr>
              <w:jc w:val="center"/>
            </w:pPr>
            <w:r>
              <w:rPr>
                <w:sz w:val="20"/>
              </w:rPr>
              <w:t>↓</w:t>
            </w:r>
          </w:p>
        </w:tc>
      </w:tr>
      <w:tr w:rsidR="00623D54" w14:paraId="1F22F55D" w14:textId="77777777">
        <w:trPr>
          <w:jc w:val="center"/>
        </w:trPr>
        <w:tc>
          <w:tcPr>
            <w:tcW w:w="5328" w:type="dxa"/>
            <w:shd w:val="clear" w:color="auto" w:fill="D8EEDB"/>
            <w:vAlign w:val="center"/>
          </w:tcPr>
          <w:p w14:paraId="51E0261D" w14:textId="77777777" w:rsidR="00623D54" w:rsidRDefault="00547F96">
            <w:pPr>
              <w:jc w:val="center"/>
            </w:pPr>
            <w:r>
              <w:rPr>
                <w:b/>
              </w:rPr>
              <w:t>SELESAI</w:t>
            </w:r>
          </w:p>
        </w:tc>
      </w:tr>
    </w:tbl>
    <w:p w14:paraId="1B2BA78F" w14:textId="4E3D6C26" w:rsidR="00623D54" w:rsidRDefault="00623D54">
      <w:pPr>
        <w:pStyle w:val="Heading1"/>
      </w:pPr>
    </w:p>
    <w:sectPr w:rsidR="00623D5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7F96"/>
    <w:rsid w:val="00623D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8D9DD"/>
  <w14:defaultImageDpi w14:val="300"/>
  <w15:docId w15:val="{86B80A23-C5D2-4690-89DB-9213260D6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rendika</cp:lastModifiedBy>
  <cp:revision>2</cp:revision>
  <dcterms:created xsi:type="dcterms:W3CDTF">2026-10-12T16:28:00Z</dcterms:created>
  <dcterms:modified xsi:type="dcterms:W3CDTF">2026-10-12T16:28:00Z</dcterms:modified>
  <cp:category/>
</cp:coreProperties>
</file>